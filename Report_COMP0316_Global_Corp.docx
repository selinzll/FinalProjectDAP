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</w:rPr>
        <w:t>Digital Maturity Assessment Report</w:t>
      </w:r>
    </w:p>
    <w:p/>
    <w:p>
      <w:r>
        <w:rPr>
          <w:b/>
        </w:rPr>
        <w:t xml:space="preserve">Company: </w:t>
      </w:r>
      <w:r>
        <w:t>Global Corp</w:t>
        <w:br/>
      </w:r>
      <w:r>
        <w:rPr>
          <w:b/>
        </w:rPr>
        <w:t xml:space="preserve">Sector: </w:t>
      </w:r>
      <w:r>
        <w:t>Telecommunications</w:t>
        <w:br/>
      </w:r>
      <w:r>
        <w:rPr>
          <w:b/>
        </w:rPr>
        <w:t xml:space="preserve">Size: </w:t>
      </w:r>
      <w:r>
        <w:t>Large-size (250+)</w:t>
        <w:br/>
      </w:r>
      <w:r>
        <w:rPr>
          <w:b/>
        </w:rPr>
        <w:t xml:space="preserve">Country: </w:t>
      </w:r>
      <w:r>
        <w:t>Germany</w:t>
        <w:br/>
      </w:r>
      <w:r>
        <w:rPr>
          <w:b/>
        </w:rPr>
        <w:t xml:space="preserve">Assessment Date: </w:t>
      </w:r>
      <w:r>
        <w:t>2026-02-08</w:t>
        <w:br/>
      </w:r>
    </w:p>
    <w:p/>
    <w:p>
      <w:pPr>
        <w:pStyle w:val="Heading1"/>
      </w:pPr>
      <w:r>
        <w:t>Executive Summary</w:t>
      </w:r>
    </w:p>
    <w:p>
      <w:r>
        <w:t xml:space="preserve">This report presents the digital maturity assessment results for Global Corp. </w:t>
      </w:r>
      <w:r>
        <w:t xml:space="preserve">The organization has achieved significant progress, improving from a baseline maturity score of 20.2 to 70.8, representing a </w:t>
      </w:r>
      <w:r>
        <w:rPr>
          <w:b/>
          <w:color w:val="27AE60"/>
        </w:rPr>
        <w:t>+50.6 point (250.3%) increase</w:t>
      </w:r>
      <w:r>
        <w:t xml:space="preserve">. </w:t>
      </w:r>
      <w:r>
        <w:t xml:space="preserve">This performance classifies the organization as a </w:t>
      </w:r>
      <w:r>
        <w:rPr>
          <w:b/>
          <w:color w:val="34495E"/>
        </w:rPr>
        <w:t>Competent</w:t>
      </w:r>
      <w:r>
        <w:t xml:space="preserve"> in digital maturity.</w:t>
      </w:r>
    </w:p>
    <w:p/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Overall Maturity Score</w:t>
            </w:r>
          </w:p>
        </w:tc>
        <w:tc>
          <w:tcPr>
            <w:tcW w:type="dxa" w:w="2160"/>
          </w:tcPr>
          <w:p>
            <w:r>
              <w:t>20.2</w:t>
            </w:r>
          </w:p>
        </w:tc>
        <w:tc>
          <w:tcPr>
            <w:tcW w:type="dxa" w:w="2160"/>
          </w:tcPr>
          <w:p>
            <w:r>
              <w:t>70.8</w:t>
            </w:r>
          </w:p>
        </w:tc>
        <w:tc>
          <w:tcPr>
            <w:tcW w:type="dxa" w:w="2160"/>
          </w:tcPr>
          <w:p>
            <w:r>
              <w:t>+50.6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  <w:tc>
          <w:tcPr>
            <w:tcW w:type="dxa" w:w="2160"/>
          </w:tcPr>
          <w:p>
            <w:r>
              <w:t>+45.0</w:t>
            </w:r>
          </w:p>
        </w:tc>
      </w:tr>
      <w:tr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70.7</w:t>
            </w:r>
          </w:p>
        </w:tc>
        <w:tc>
          <w:tcPr>
            <w:tcW w:type="dxa" w:w="2160"/>
          </w:tcPr>
          <w:p>
            <w:r>
              <w:t>+56.4</w:t>
            </w:r>
          </w:p>
        </w:tc>
      </w:tr>
      <w:tr>
        <w:tc>
          <w:tcPr>
            <w:tcW w:type="dxa" w:w="2160"/>
          </w:tcPr>
          <w:p>
            <w:r>
              <w:t>HumanCentric</w:t>
            </w:r>
          </w:p>
        </w:tc>
        <w:tc>
          <w:tcPr>
            <w:tcW w:type="dxa" w:w="2160"/>
          </w:tcPr>
          <w:p>
            <w:r>
              <w:t>26.7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+33.3</w:t>
            </w:r>
          </w:p>
        </w:tc>
      </w:tr>
      <w:tr>
        <w:tc>
          <w:tcPr>
            <w:tcW w:type="dxa" w:w="2160"/>
          </w:tcPr>
          <w:p>
            <w:r>
              <w:t>DataMgmt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74.3</w:t>
            </w:r>
          </w:p>
        </w:tc>
        <w:tc>
          <w:tcPr>
            <w:tcW w:type="dxa" w:w="2160"/>
          </w:tcPr>
          <w:p>
            <w:r>
              <w:t>+61.0</w:t>
            </w:r>
          </w:p>
        </w:tc>
      </w:tr>
      <w:tr>
        <w:tc>
          <w:tcPr>
            <w:tcW w:type="dxa" w:w="2160"/>
          </w:tcPr>
          <w:p>
            <w:r>
              <w:t>AutomationAI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72.0</w:t>
            </w:r>
          </w:p>
        </w:tc>
        <w:tc>
          <w:tcPr>
            <w:tcW w:type="dxa" w:w="2160"/>
          </w:tcPr>
          <w:p>
            <w:r>
              <w:t>+52.0</w:t>
            </w:r>
          </w:p>
        </w:tc>
      </w:tr>
      <w:tr>
        <w:tc>
          <w:tcPr>
            <w:tcW w:type="dxa" w:w="2160"/>
          </w:tcPr>
          <w:p>
            <w:r>
              <w:t>GreenDigital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78.0</w:t>
            </w:r>
          </w:p>
        </w:tc>
        <w:tc>
          <w:tcPr>
            <w:tcW w:type="dxa" w:w="2160"/>
          </w:tcPr>
          <w:p>
            <w:r>
              <w:t>+56.0</w:t>
            </w:r>
          </w:p>
        </w:tc>
      </w:tr>
    </w:tbl>
    <w:p/>
    <w:p>
      <w:pPr>
        <w:pStyle w:val="Heading1"/>
      </w:pPr>
      <w:r>
        <w:t>Visual Performance Profile</w:t>
      </w:r>
    </w:p>
    <w:p>
      <w:r>
        <w:t>The radar chart below illustrates your organization's digital maturity across all six assessment dimensions, comparing baseline (Before) and current (After)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OMP03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Dimensional Analysis</w:t>
      </w:r>
    </w:p>
    <w:p>
      <w:r>
        <w:rPr>
          <w:b/>
        </w:rPr>
        <w:t xml:space="preserve">Strengths: </w:t>
      </w:r>
      <w:r>
        <w:t xml:space="preserve">The DataMgmt dimension shows the highest improvement (+61.0 points), indicating strong progress in this area. </w:t>
      </w:r>
    </w:p>
    <w:p/>
    <w:p>
      <w:pPr>
        <w:pStyle w:val="Heading1"/>
      </w:pPr>
      <w:r>
        <w:t>Strategic Recommendations</w:t>
      </w:r>
    </w:p>
    <w:p>
      <w:pPr>
        <w:pStyle w:val="ListNumber"/>
      </w:pPr>
      <w:r>
        <w:t>Build on current capabilities by implementing advanced technologies and data-driven decision making processes.</w:t>
      </w:r>
    </w:p>
    <w:p>
      <w:pPr>
        <w:pStyle w:val="ListNumber"/>
      </w:pPr>
      <w:r>
        <w:t>Conduct quarterly maturity assessments to track progress and adjust strategies accordingly.</w:t>
      </w:r>
    </w:p>
    <w:p/>
    <w:p>
      <w:pPr>
        <w:jc w:val="center"/>
      </w:pPr>
      <w:r>
        <w:rPr>
          <w:color w:val="808080"/>
          <w:sz w:val="18"/>
        </w:rPr>
        <w:t>This report is based on the EU Open Digital Maturity Assessment Tool (DMAT) Framework</w:t>
        <w:br/>
        <w:t>Generated by Digital Transformation Analytics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